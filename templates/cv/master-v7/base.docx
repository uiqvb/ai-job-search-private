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ectPr w:rsidR="00DE109F">
      <w:pgSz w:w="12240" w:h="15840"/>
      <w:pgMar w:top="720" w:right="864" w:bottom="720" w:left="864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OpenSymbol">
    <w:altName w:val="Cambria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08B8FC2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27AA524C"/>
    <w:multiLevelType w:val="multilevel"/>
    <w:tmpl w:val="ED1E43E8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376140E3"/>
    <w:multiLevelType w:val="multilevel"/>
    <w:tmpl w:val="00DAFBDE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415E6D27"/>
    <w:multiLevelType w:val="multilevel"/>
    <w:tmpl w:val="94A0602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423957A6"/>
    <w:multiLevelType w:val="multilevel"/>
    <w:tmpl w:val="8F4A77EE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61AE213D"/>
    <w:multiLevelType w:val="multilevel"/>
    <w:tmpl w:val="C0A0336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284" w:hanging="142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938"/>
        </w:tabs>
        <w:ind w:left="862" w:hanging="142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1516"/>
        </w:tabs>
        <w:ind w:left="1440" w:hanging="142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094"/>
        </w:tabs>
        <w:ind w:left="2018" w:hanging="142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2672"/>
        </w:tabs>
        <w:ind w:left="2596" w:hanging="142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3250"/>
        </w:tabs>
        <w:ind w:left="3174" w:hanging="142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828"/>
        </w:tabs>
        <w:ind w:left="3752" w:hanging="142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4406"/>
        </w:tabs>
        <w:ind w:left="4330" w:hanging="142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4984"/>
        </w:tabs>
        <w:ind w:left="4908" w:hanging="142"/>
      </w:pPr>
      <w:rPr>
        <w:rFonts w:hint="default"/>
      </w:rPr>
    </w:lvl>
  </w:abstractNum>
  <w:abstractNum w:abstractNumId="6" w15:restartNumberingAfterBreak="0">
    <w:nsid w:val="747929D1"/>
    <w:multiLevelType w:val="multilevel"/>
    <w:tmpl w:val="E61200A8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 w15:restartNumberingAfterBreak="0">
    <w:nsid w:val="76AC0674"/>
    <w:multiLevelType w:val="multilevel"/>
    <w:tmpl w:val="9496DF8A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1534489723">
    <w:abstractNumId w:val="5"/>
  </w:num>
  <w:num w:numId="2" w16cid:durableId="374165088">
    <w:abstractNumId w:val="7"/>
  </w:num>
  <w:num w:numId="3" w16cid:durableId="1533029600">
    <w:abstractNumId w:val="2"/>
  </w:num>
  <w:num w:numId="4" w16cid:durableId="1414624010">
    <w:abstractNumId w:val="6"/>
  </w:num>
  <w:num w:numId="5" w16cid:durableId="252592616">
    <w:abstractNumId w:val="4"/>
  </w:num>
  <w:num w:numId="6" w16cid:durableId="88890395">
    <w:abstractNumId w:val="1"/>
  </w:num>
  <w:num w:numId="7" w16cid:durableId="784926570">
    <w:abstractNumId w:val="3"/>
  </w:num>
  <w:num w:numId="8" w16cid:durableId="10787436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autoHyphenation/>
  <w:hyphenationZone w:val="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09F"/>
    <w:rsid w:val="00096C72"/>
    <w:rsid w:val="001428AC"/>
    <w:rsid w:val="001B2235"/>
    <w:rsid w:val="004B5213"/>
    <w:rsid w:val="005C6362"/>
    <w:rsid w:val="007A2B4A"/>
    <w:rsid w:val="007B3976"/>
    <w:rsid w:val="00892189"/>
    <w:rsid w:val="008A2E4F"/>
    <w:rsid w:val="00987245"/>
    <w:rsid w:val="009A600A"/>
    <w:rsid w:val="009A6248"/>
    <w:rsid w:val="009B0CC0"/>
    <w:rsid w:val="00C4701F"/>
    <w:rsid w:val="00CB60E2"/>
    <w:rsid w:val="00CD6809"/>
    <w:rsid w:val="00DE109F"/>
    <w:rsid w:val="00E9431D"/>
    <w:rsid w:val="00F941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99FC47"/>
  <w15:docId w15:val="{B4E9AA4F-C679-41CE-91D7-BDFE01C224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  <w:color w:val="1A1A1A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E618BF"/>
  </w:style>
  <w:style w:type="character" w:customStyle="1" w:styleId="FooterChar">
    <w:name w:val="Footer Char"/>
    <w:basedOn w:val="DefaultParagraphFont"/>
    <w:link w:val="Footer"/>
    <w:uiPriority w:val="99"/>
    <w:qFormat/>
    <w:rsid w:val="00E618BF"/>
  </w:style>
  <w:style w:type="character" w:customStyle="1" w:styleId="Heading1Char">
    <w:name w:val="Heading 1 Char"/>
    <w:basedOn w:val="DefaultParagraphFont"/>
    <w:link w:val="Heading1"/>
    <w:uiPriority w:val="9"/>
    <w:qFormat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qFormat/>
    <w:rsid w:val="00AA1D8D"/>
  </w:style>
  <w:style w:type="character" w:customStyle="1" w:styleId="BodyText2Char">
    <w:name w:val="Body Text 2 Char"/>
    <w:basedOn w:val="DefaultParagraphFont"/>
    <w:link w:val="BodyText2"/>
    <w:uiPriority w:val="99"/>
    <w:qFormat/>
    <w:rsid w:val="00AA1D8D"/>
  </w:style>
  <w:style w:type="character" w:customStyle="1" w:styleId="BodyText3Char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customStyle="1" w:styleId="QuoteChar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Hyperlink">
    <w:name w:val="Hyperlink"/>
    <w:rPr>
      <w:color w:val="000080"/>
      <w:u w:val="single"/>
    </w:rPr>
  </w:style>
  <w:style w:type="character" w:customStyle="1" w:styleId="Bulletsuser">
    <w:name w:val="Bullets (user)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Arial Unicode MS" w:hAnsi="Liberation Sans" w:cs="Arial Unicode M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cs="Arial Unicode MS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paragraph" w:styleId="NoSpacing">
    <w:name w:val="No Spacing"/>
    <w:uiPriority w:val="1"/>
    <w:qFormat/>
    <w:rsid w:val="00FC693F"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qFormat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81BD" w:themeColor="accent1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0504D" w:themeColor="accent2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BBB59" w:themeColor="accent3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64A2" w:themeColor="accent4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ACC6" w:themeColor="accent5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9646" w:themeColor="accent6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1B223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4" Type="http://schemas.openxmlformats.org/officeDocument/2006/relationships/settings" Target="setting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312</TotalTime>
  <Pages>2</Pages>
  <Words>896</Words>
  <Characters>5109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/>
  <cp:revision>9</cp:revision>
  <cp:lastPrinted>2026-07-29T11:14:00Z</cp:lastPrinted>
  <dcterms:created xsi:type="dcterms:W3CDTF">2026-07-25T13:20:00Z</dcterms:created>
  <dcterms:modified xsi:type="dcterms:W3CDTF">2026-10-10T02:19:00Z</dcterms:modified>
  <dc:language>en-IN</dc:language>
  <cp:keywords/>
</cp:coreProperties>
</file>